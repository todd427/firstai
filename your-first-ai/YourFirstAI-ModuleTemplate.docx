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Your First AI — Module Master Template</w:t>
      </w:r>
    </w:p>
    <w:p>
      <w:pPr>
        <w:jc w:val="center"/>
      </w:pPr>
      <w:r>
        <w:t xml:space="preserve">Use this document to author any module. Keep language clear, neutral, and beginner-friendly. </w:t>
      </w:r>
    </w:p>
    <w:p/>
    <w:p>
      <w:pPr>
        <w:pStyle w:val="Heading2"/>
      </w:pPr>
      <w:r>
        <w:t>📘 Module Title (H1)</w:t>
      </w:r>
    </w:p>
    <w:p>
      <w:r>
        <w:t>One-line tagline that explains the goal simply.</w:t>
      </w:r>
    </w:p>
    <w:p>
      <w:pPr>
        <w:pStyle w:val="Heading2"/>
      </w:pPr>
      <w:r>
        <w:t>1. Before You Begin</w:t>
      </w:r>
    </w:p>
    <w:p>
      <w:pPr>
        <w:pStyle w:val="Heading3"/>
      </w:pPr>
      <w:r>
        <w:t>Purpose</w:t>
      </w:r>
    </w:p>
    <w:p>
      <w:r>
        <w:t>(Short, friendly paragraph explaining what the student will achieve.)</w:t>
      </w:r>
    </w:p>
    <w:p>
      <w:pPr>
        <w:pStyle w:val="Heading3"/>
      </w:pPr>
      <w:r>
        <w:t>What You’ll Need</w:t>
      </w:r>
    </w:p>
    <w:p>
      <w:r>
        <w:t>- Hardware</w:t>
        <w:br/>
        <w:t>- Software</w:t>
        <w:br/>
        <w:t>- Accounts</w:t>
        <w:br/>
        <w:t>- Estimated time</w:t>
        <w:br/>
        <w:t>- Difficulty rating (★☆☆ / ★★☆ / ★★★)</w:t>
      </w:r>
    </w:p>
    <w:p>
      <w:pPr>
        <w:pStyle w:val="Heading3"/>
      </w:pPr>
      <w:r>
        <w:t>Why This Matters</w:t>
      </w:r>
    </w:p>
    <w:p>
      <w:r>
        <w:t>(Explain the deeper purpose — confidence-building, prerequisite for later modules, etc.)</w:t>
      </w:r>
    </w:p>
    <w:p>
      <w:pPr>
        <w:pStyle w:val="Heading2"/>
      </w:pPr>
      <w:r>
        <w:t>2. Overview of Steps</w:t>
      </w:r>
    </w:p>
    <w:p>
      <w:r>
        <w:t>1. High-level step</w:t>
        <w:br/>
        <w:t>2. High-level step</w:t>
        <w:br/>
        <w:t>3. High-level step</w:t>
      </w:r>
    </w:p>
    <w:p>
      <w:pPr>
        <w:pStyle w:val="Heading2"/>
      </w:pPr>
      <w:r>
        <w:t>3. Step-by-Step Instructions</w:t>
      </w:r>
    </w:p>
    <w:p>
      <w:pPr>
        <w:pStyle w:val="Heading3"/>
      </w:pPr>
      <w:r>
        <w:t>Step X — Title</w:t>
      </w:r>
    </w:p>
    <w:p>
      <w:r>
        <w:t>Goal: One line describing the step.</w:t>
      </w:r>
    </w:p>
    <w:p>
      <w:r>
        <w:t>Why: One sentence explanation (no jargon).</w:t>
      </w:r>
    </w:p>
    <w:p>
      <w:pPr>
        <w:pStyle w:val="Heading3"/>
      </w:pPr>
      <w:r>
        <w:t>Instructions</w:t>
      </w:r>
    </w:p>
    <w:p>
      <w:r>
        <w:t>1. Instruction</w:t>
        <w:br/>
        <w:t>2. Instruction</w:t>
        <w:br/>
        <w:t>3. Instruction</w:t>
        <w:br/>
      </w:r>
    </w:p>
    <w:p>
      <w:pPr>
        <w:pStyle w:val="Code"/>
      </w:pPr>
      <w:r>
        <w:t># Commands go here</w:t>
      </w:r>
    </w:p>
    <w:p>
      <w:pPr>
        <w:pStyle w:val="Heading3"/>
      </w:pPr>
      <w:r>
        <w:t>Expected Result</w:t>
      </w:r>
    </w:p>
    <w:p>
      <w:r>
        <w:t>(Describe exactly what the learner should see.)</w:t>
      </w:r>
    </w:p>
    <w:p>
      <w:pPr>
        <w:pStyle w:val="Heading3"/>
      </w:pPr>
      <w:r>
        <w:t>Screenshot Placeholder</w:t>
      </w:r>
    </w:p>
    <w:p>
      <w:r>
        <w:t>[ Insert screenshot-X-Y.png ]</w:t>
      </w:r>
    </w:p>
    <w:p>
      <w:pPr>
        <w:pStyle w:val="Heading3"/>
      </w:pPr>
      <w:r>
        <w:t>Common Issues &amp; Fixes</w:t>
      </w:r>
    </w:p>
    <w:p>
      <w:r>
        <w:t>- Problem: …</w:t>
        <w:br/>
        <w:t xml:space="preserve">  Fix: …</w:t>
      </w:r>
    </w:p>
    <w:p>
      <w:pPr>
        <w:pStyle w:val="Heading3"/>
      </w:pPr>
      <w:r>
        <w:t>Mini Success Moment</w:t>
      </w:r>
    </w:p>
    <w:p>
      <w:r>
        <w:t>✔️ Short affirmation line.</w:t>
      </w:r>
    </w:p>
    <w:p>
      <w:pPr>
        <w:pStyle w:val="Heading2"/>
      </w:pPr>
      <w:r>
        <w:t>4. Checkpoint Test</w:t>
      </w:r>
    </w:p>
    <w:p>
      <w:r>
        <w:t>(Clear pass/fail test and what to do next.)</w:t>
      </w:r>
    </w:p>
    <w:p>
      <w:pPr>
        <w:pStyle w:val="Heading2"/>
      </w:pPr>
      <w:r>
        <w:t>5. Troubleshooting Guide</w:t>
      </w:r>
    </w:p>
    <w:p>
      <w:r>
        <w:t>(Decision-tree or list of common solutions.)</w:t>
      </w:r>
    </w:p>
    <w:p>
      <w:pPr>
        <w:pStyle w:val="Heading2"/>
      </w:pPr>
      <w:r>
        <w:t>6. Recap — What You Accomplished</w:t>
      </w:r>
    </w:p>
    <w:p>
      <w:r>
        <w:t>- Skill 1</w:t>
        <w:br/>
        <w:t>- Skill 2</w:t>
        <w:br/>
        <w:t>- Skill 3</w:t>
      </w:r>
    </w:p>
    <w:p>
      <w:pPr>
        <w:pStyle w:val="Heading2"/>
      </w:pPr>
      <w:r>
        <w:t>7. What’s Next</w:t>
      </w:r>
    </w:p>
    <w:p>
      <w:r>
        <w:t>(Teaser for the next module.)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DejaVu Sans Mono" w:hAnsi="DejaVu Sans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